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聊天软件增强版 - 更改清单</w:t>
      </w:r>
    </w:p>
    <w:p/>
    <w:p>
      <w:pPr>
        <w:pStyle w:val="Heading1"/>
      </w:pPr>
      <w:r>
        <w:rPr>
          <w:color w:val="000000"/>
        </w:rPr>
        <w:t>一、新增功能（27项）</w:t>
      </w:r>
    </w:p>
    <w:p>
      <w:pPr>
        <w:pStyle w:val="Heading2"/>
      </w:pPr>
      <w:r>
        <w:rPr>
          <w:color w:val="000000"/>
        </w:rPr>
        <w:t>消息类型扩展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表情消息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96个表情选择面板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图片消息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6张示例图片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语音消息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录音计时发送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系统消息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撤回提示等</w:t>
            </w:r>
          </w:p>
        </w:tc>
      </w:tr>
    </w:tbl>
    <w:p>
      <w:pPr>
        <w:pStyle w:val="Heading2"/>
      </w:pPr>
      <w:r>
        <w:rPr>
          <w:color w:val="000000"/>
        </w:rPr>
        <w:t>消息操作功能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消息撤回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2分钟内可撤回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消息复制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复制到剪贴板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消息转发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转发给其他联系人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消息引用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引用回复消息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消息删除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删除单条消息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长按菜单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显示操作菜单</w:t>
            </w:r>
          </w:p>
        </w:tc>
      </w:tr>
    </w:tbl>
    <w:p>
      <w:pPr>
        <w:pStyle w:val="Heading2"/>
      </w:pPr>
      <w:r>
        <w:rPr>
          <w:color w:val="000000"/>
        </w:rPr>
        <w:t>消息状态功能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已发送状态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显示"已发送"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已读状态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显示"已读"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未读计数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显示未读消息数量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标记未读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手动标记为未读</w:t>
            </w:r>
          </w:p>
        </w:tc>
      </w:tr>
    </w:tbl>
    <w:p>
      <w:pPr>
        <w:pStyle w:val="Heading2"/>
      </w:pPr>
      <w:r>
        <w:rPr>
          <w:color w:val="000000"/>
        </w:rPr>
        <w:t>时间显示功能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消息时间戳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每条消息显示时间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时间格式化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HH:MM格式显示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完整时间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MM-DD HH:MM格式</w:t>
            </w:r>
          </w:p>
        </w:tc>
      </w:tr>
    </w:tbl>
    <w:p>
      <w:pPr>
        <w:pStyle w:val="Heading2"/>
      </w:pPr>
      <w:r>
        <w:rPr>
          <w:color w:val="000000"/>
        </w:rPr>
        <w:t>搜索功能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消息搜索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搜索历史消息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搜索面板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显示搜索结果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实时搜索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输入即搜索</w:t>
            </w:r>
          </w:p>
        </w:tc>
      </w:tr>
    </w:tbl>
    <w:p>
      <w:pPr>
        <w:pStyle w:val="Heading2"/>
      </w:pPr>
      <w:r>
        <w:rPr>
          <w:color w:val="000000"/>
        </w:rPr>
        <w:t>数据保存功能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草稿保存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自动保存输入内容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草稿恢复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返回时恢复草稿</w:t>
            </w:r>
          </w:p>
        </w:tc>
      </w:tr>
    </w:tbl>
    <w:p>
      <w:pPr>
        <w:pStyle w:val="Heading2"/>
      </w:pPr>
      <w:r>
        <w:rPr>
          <w:color w:val="000000"/>
        </w:rPr>
        <w:t>交互提示功能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正在输入提示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显示"正在输入..."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输入状态模拟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模拟对方输入状态</w:t>
            </w:r>
          </w:p>
        </w:tc>
      </w:tr>
    </w:tbl>
    <w:p>
      <w:pPr>
        <w:pStyle w:val="Heading2"/>
      </w:pPr>
      <w:r>
        <w:rPr>
          <w:color w:val="000000"/>
        </w:rPr>
        <w:t>更多功能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清空聊天记录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一键清空所有消息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更多功能面板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图片、搜索等入口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右上角菜单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搜索、标记未读、清空</w:t>
            </w:r>
          </w:p>
        </w:tc>
      </w:tr>
    </w:tbl>
    <w:p>
      <w:pPr>
        <w:pStyle w:val="Heading1"/>
      </w:pPr>
      <w:r>
        <w:rPr>
          <w:color w:val="000000"/>
        </w:rPr>
        <w:t>二、数据模型扩展</w:t>
      </w:r>
    </w:p>
    <w:p>
      <w:pPr>
        <w:pStyle w:val="Heading2"/>
      </w:pPr>
      <w:r>
        <w:rPr>
          <w:color w:val="000000"/>
        </w:rPr>
        <w:t>消息对象新增字段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消息唯一ID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消息类型（文本/表情/图片/语音/系统）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语音时长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时间戳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消息状态（发送中/已发送/已送达/已读/失败）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isRecalled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是否已撤回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isRead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是否已读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replyTo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引用回复的消息</w:t>
            </w:r>
          </w:p>
        </w:tc>
      </w:tr>
    </w:tbl>
    <w:p>
      <w:pPr>
        <w:pStyle w:val="Heading2"/>
      </w:pPr>
      <w:r>
        <w:rPr>
          <w:color w:val="000000"/>
        </w:rPr>
        <w:t>联系人对象新增字段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unreadCount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未读消息数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lastMessageTime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最后消息时间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isTyping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对方是否正在输入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draft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草稿内容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isGroup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是否为群聊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members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群成员列表</w:t>
            </w:r>
          </w:p>
        </w:tc>
      </w:tr>
    </w:tbl>
    <w:p>
      <w:pPr>
        <w:pStyle w:val="Heading1"/>
      </w:pPr>
      <w:r>
        <w:rPr>
          <w:color w:val="000000"/>
        </w:rPr>
        <w:t>三、功能问题修复（2项）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录音功能修复 - 添加停止录音按钮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草稿保存修复 - 使用静态Map持久化存储</w:t>
            </w:r>
          </w:p>
        </w:tc>
      </w:tr>
    </w:tbl>
    <w:p>
      <w:pPr>
        <w:pStyle w:val="Heading1"/>
      </w:pPr>
      <w:r>
        <w:rPr>
          <w:color w:val="000000"/>
        </w:rPr>
        <w:t>四、编译错误修复（31个）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null类型错误（8个）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第2批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timestamp undefined错误（3个）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第3批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Item缺少字段错误（13个）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第4批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Row space属性错误（1个）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函数参数null错误（6个）</w:t>
            </w:r>
          </w:p>
        </w:tc>
      </w:tr>
    </w:tbl>
    <w:p>
      <w:pPr>
        <w:pStyle w:val="Heading1"/>
      </w:pPr>
      <w:r>
        <w:rPr>
          <w:color w:val="000000"/>
        </w:rPr>
        <w:t>五、UI优化</w:t>
      </w:r>
    </w:p>
    <w:p>
      <w:pPr>
        <w:pStyle w:val="Heading2"/>
      </w:pPr>
      <w:r>
        <w:rPr>
          <w:color w:val="000000"/>
        </w:rPr>
        <w:t>消息气泡样式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对方</w:t>
            </w:r>
          </w:p>
        </w:tc>
        <w:tc>
          <w:tcPr>
            <w:tcW w:type="dxa" w:w="288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自己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灰色背景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绿色背景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32px大号字体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32px大号字体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100x100尺寸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100x100尺寸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麦克风图标+时长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时长+麦克风图标</w:t>
            </w:r>
          </w:p>
        </w:tc>
      </w:tr>
    </w:tbl>
    <w:p>
      <w:pPr>
        <w:pStyle w:val="Heading2"/>
      </w:pPr>
      <w:r>
        <w:rPr>
          <w:color w:val="000000"/>
        </w:rPr>
        <w:t>新增UI组件</w:t>
      </w:r>
    </w:p>
    <w:p>
      <w:pPr>
        <w:pStyle w:val="ListBullet"/>
      </w:pPr>
      <w:r>
        <w:rPr>
          <w:rFonts w:ascii="宋体" w:hAnsi="宋体" w:eastAsia="宋体"/>
          <w:sz w:val="22"/>
        </w:rPr>
        <w:t>表情选择面板（8列x12行）</w:t>
      </w:r>
    </w:p>
    <w:p>
      <w:pPr>
        <w:pStyle w:val="ListBullet"/>
      </w:pPr>
      <w:r>
        <w:rPr>
          <w:rFonts w:ascii="宋体" w:hAnsi="宋体" w:eastAsia="宋体"/>
          <w:sz w:val="22"/>
        </w:rPr>
        <w:t>图片选择面板（3列x2行）</w:t>
      </w:r>
    </w:p>
    <w:p>
      <w:pPr>
        <w:pStyle w:val="ListBullet"/>
      </w:pPr>
      <w:r>
        <w:rPr>
          <w:rFonts w:ascii="宋体" w:hAnsi="宋体" w:eastAsia="宋体"/>
          <w:sz w:val="22"/>
        </w:rPr>
        <w:t>更多功能面板</w:t>
      </w:r>
    </w:p>
    <w:p>
      <w:pPr>
        <w:pStyle w:val="ListBullet"/>
      </w:pPr>
      <w:r>
        <w:rPr>
          <w:rFonts w:ascii="宋体" w:hAnsi="宋体" w:eastAsia="宋体"/>
          <w:sz w:val="22"/>
        </w:rPr>
        <w:t>录音提示遮罩</w:t>
      </w:r>
    </w:p>
    <w:p>
      <w:pPr>
        <w:pStyle w:val="ListBullet"/>
      </w:pPr>
      <w:r>
        <w:rPr>
          <w:rFonts w:ascii="宋体" w:hAnsi="宋体" w:eastAsia="宋体"/>
          <w:sz w:val="22"/>
        </w:rPr>
        <w:t>上下文菜单</w:t>
      </w:r>
    </w:p>
    <w:p>
      <w:pPr>
        <w:pStyle w:val="ListBullet"/>
      </w:pPr>
      <w:r>
        <w:rPr>
          <w:rFonts w:ascii="宋体" w:hAnsi="宋体" w:eastAsia="宋体"/>
          <w:sz w:val="22"/>
        </w:rPr>
        <w:t>搜索面板</w:t>
      </w:r>
    </w:p>
    <w:p>
      <w:pPr>
        <w:pStyle w:val="ListBullet"/>
      </w:pPr>
      <w:r>
        <w:rPr>
          <w:rFonts w:ascii="宋体" w:hAnsi="宋体" w:eastAsia="宋体"/>
          <w:sz w:val="22"/>
        </w:rPr>
        <w:t>转发面板</w:t>
      </w:r>
    </w:p>
    <w:p>
      <w:pPr>
        <w:pStyle w:val="Heading1"/>
      </w:pPr>
      <w:r>
        <w:rPr>
          <w:color w:val="000000"/>
        </w:rPr>
        <w:t>六、项目统计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新增功能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27项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数据模型字段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编译错误修复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31个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功能问题修复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代码行数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800+行</w:t>
            </w:r>
          </w:p>
        </w:tc>
      </w:tr>
    </w:tbl>
    <w:p>
      <w:pPr>
        <w:pStyle w:val="Heading1"/>
      </w:pPr>
      <w:r>
        <w:rPr>
          <w:color w:val="000000"/>
        </w:rPr>
        <w:t>七、版本信息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472C4" w:val="clear"/>
          </w:tcPr>
          <w:p>
            <w:r>
              <w:rPr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simple-chat-list-master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增强版本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simple-chat-list-enhanced v2.0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更新日期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HarmonyOS版本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5.0.5 Release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项目状态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编译成功，功能完整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